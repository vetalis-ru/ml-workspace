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Системные функции WordPress, используемые в MemberLux</w:t>
      </w:r>
    </w:p>
    <w:p>
      <w:pPr>
        <w:pStyle w:val="Heading2"/>
      </w:pPr>
      <w:r>
        <w:t>Работа с пользователями</w:t>
      </w:r>
    </w:p>
    <w:p>
      <w:pPr>
        <w:pStyle w:val="ListBullet"/>
      </w:pPr>
      <w:r>
        <w:rPr>
          <w:b/>
        </w:rPr>
        <w:t xml:space="preserve">get_user_by() — </w:t>
      </w:r>
      <w:r>
        <w:t>Получает пользователя WP по email, ID, login. Возвращает WP_User или null.</w:t>
      </w:r>
    </w:p>
    <w:p>
      <w:pPr>
        <w:pStyle w:val="ListBullet"/>
      </w:pPr>
      <w:r>
        <w:rPr>
          <w:b/>
        </w:rPr>
        <w:t xml:space="preserve">wp_insert_user() — </w:t>
      </w:r>
      <w:r>
        <w:t>Создаёт или обновляет пользователя. Возвращает user_id или WP_Error.</w:t>
      </w:r>
    </w:p>
    <w:p>
      <w:pPr>
        <w:pStyle w:val="ListBullet"/>
      </w:pPr>
      <w:r>
        <w:rPr>
          <w:b/>
        </w:rPr>
        <w:t xml:space="preserve">email_exists() — </w:t>
      </w:r>
      <w:r>
        <w:t>Проверяет существование пользователя по email.</w:t>
      </w:r>
    </w:p>
    <w:p>
      <w:pPr>
        <w:pStyle w:val="ListBullet"/>
      </w:pPr>
      <w:r>
        <w:rPr>
          <w:b/>
        </w:rPr>
        <w:t xml:space="preserve">username_exists() — </w:t>
      </w:r>
      <w:r>
        <w:t>Проверяет занятость логина.</w:t>
      </w:r>
    </w:p>
    <w:p>
      <w:pPr>
        <w:pStyle w:val="ListBullet"/>
      </w:pPr>
      <w:r>
        <w:rPr>
          <w:b/>
        </w:rPr>
        <w:t xml:space="preserve">is_wp_error() — </w:t>
      </w:r>
      <w:r>
        <w:t>Проверяет, является ли результат объектом WP_Error.</w:t>
      </w:r>
    </w:p>
    <w:p>
      <w:pPr>
        <w:pStyle w:val="Heading2"/>
      </w:pPr>
      <w:r>
        <w:t>Работа с базой данных</w:t>
      </w:r>
    </w:p>
    <w:p>
      <w:pPr>
        <w:pStyle w:val="ListBullet"/>
      </w:pPr>
      <w:r>
        <w:rPr>
          <w:b/>
        </w:rPr>
        <w:t xml:space="preserve">$wpdb — </w:t>
      </w:r>
      <w:r>
        <w:t>Глобальный объект доступа к базе данных WordPress.</w:t>
      </w:r>
    </w:p>
    <w:p>
      <w:pPr>
        <w:pStyle w:val="ListBullet"/>
      </w:pPr>
      <w:r>
        <w:rPr>
          <w:b/>
        </w:rPr>
        <w:t xml:space="preserve">$wpdb-&gt;get_var() — </w:t>
      </w:r>
      <w:r>
        <w:t>Возвращает одно значение из запроса.</w:t>
      </w:r>
    </w:p>
    <w:p>
      <w:pPr>
        <w:pStyle w:val="ListBullet"/>
      </w:pPr>
      <w:r>
        <w:rPr>
          <w:b/>
        </w:rPr>
        <w:t xml:space="preserve">$wpdb-&gt;get_row() — </w:t>
      </w:r>
      <w:r>
        <w:t>Возвращает одну строку результата.</w:t>
      </w:r>
    </w:p>
    <w:p>
      <w:pPr>
        <w:pStyle w:val="ListBullet"/>
      </w:pPr>
      <w:r>
        <w:rPr>
          <w:b/>
        </w:rPr>
        <w:t xml:space="preserve">$wpdb-&gt;insert() — </w:t>
      </w:r>
      <w:r>
        <w:t>Вставка строки в таблицу.</w:t>
      </w:r>
    </w:p>
    <w:p>
      <w:pPr>
        <w:pStyle w:val="ListBullet"/>
      </w:pPr>
      <w:r>
        <w:rPr>
          <w:b/>
        </w:rPr>
        <w:t xml:space="preserve">$wpdb-&gt;update() — </w:t>
      </w:r>
      <w:r>
        <w:t>Обновление строки в таблицу.</w:t>
      </w:r>
    </w:p>
    <w:p>
      <w:pPr>
        <w:pStyle w:val="ListBullet"/>
      </w:pPr>
      <w:r>
        <w:rPr>
          <w:b/>
        </w:rPr>
        <w:t xml:space="preserve">$wpdb-&gt;delete() — </w:t>
      </w:r>
      <w:r>
        <w:t>Удаление строки из таблицы.</w:t>
      </w:r>
    </w:p>
    <w:p>
      <w:pPr>
        <w:pStyle w:val="ListBullet"/>
      </w:pPr>
      <w:r>
        <w:rPr>
          <w:b/>
        </w:rPr>
        <w:t xml:space="preserve">$wpdb-&gt;prepare() — </w:t>
      </w:r>
      <w:r>
        <w:t>Безопасная подстановка параметров в SQL.</w:t>
      </w:r>
    </w:p>
    <w:p>
      <w:pPr>
        <w:pStyle w:val="Heading2"/>
      </w:pPr>
      <w:r>
        <w:t>REST API</w:t>
      </w:r>
    </w:p>
    <w:p>
      <w:pPr>
        <w:pStyle w:val="ListBullet"/>
      </w:pPr>
      <w:r>
        <w:rPr>
          <w:b/>
        </w:rPr>
        <w:t xml:space="preserve">add_action('rest_api_init') — </w:t>
      </w:r>
      <w:r>
        <w:t>Хук инициализации REST API.</w:t>
      </w:r>
    </w:p>
    <w:p>
      <w:pPr>
        <w:pStyle w:val="ListBullet"/>
      </w:pPr>
      <w:r>
        <w:rPr>
          <w:b/>
        </w:rPr>
        <w:t xml:space="preserve">register_rest_route() — </w:t>
      </w:r>
      <w:r>
        <w:t>Регистрация REST endpoint.</w:t>
      </w:r>
    </w:p>
    <w:p>
      <w:pPr>
        <w:pStyle w:val="ListBullet"/>
      </w:pPr>
      <w:r>
        <w:rPr>
          <w:b/>
        </w:rPr>
        <w:t xml:space="preserve">WP_REST_Request — </w:t>
      </w:r>
      <w:r>
        <w:t>Объект REST-запроса.</w:t>
      </w:r>
    </w:p>
    <w:p>
      <w:pPr>
        <w:pStyle w:val="ListBullet"/>
      </w:pPr>
      <w:r>
        <w:rPr>
          <w:b/>
        </w:rPr>
        <w:t xml:space="preserve">WP_REST_Response — </w:t>
      </w:r>
      <w:r>
        <w:t>Корректный REST-ответ.</w:t>
      </w:r>
    </w:p>
    <w:p>
      <w:pPr>
        <w:pStyle w:val="Heading2"/>
      </w:pPr>
      <w:r>
        <w:t>Хуки и архитектура</w:t>
      </w:r>
    </w:p>
    <w:p>
      <w:pPr>
        <w:pStyle w:val="ListBullet"/>
      </w:pPr>
      <w:r>
        <w:rPr>
          <w:b/>
        </w:rPr>
        <w:t xml:space="preserve">add_action() — </w:t>
      </w:r>
      <w:r>
        <w:t>Подписка на событие WordPress.</w:t>
      </w:r>
    </w:p>
    <w:p>
      <w:pPr>
        <w:pStyle w:val="ListBullet"/>
      </w:pPr>
      <w:r>
        <w:rPr>
          <w:b/>
        </w:rPr>
        <w:t xml:space="preserve">do_action() — </w:t>
      </w:r>
      <w:r>
        <w:t>Запуск события.</w:t>
      </w:r>
    </w:p>
    <w:p>
      <w:pPr>
        <w:pStyle w:val="ListBullet"/>
      </w:pPr>
      <w:r>
        <w:rPr>
          <w:b/>
        </w:rPr>
        <w:t xml:space="preserve">add_filter() — </w:t>
      </w:r>
      <w:r>
        <w:t>Регистрация фильтра.</w:t>
      </w:r>
    </w:p>
    <w:p>
      <w:pPr>
        <w:pStyle w:val="ListBullet"/>
      </w:pPr>
      <w:r>
        <w:rPr>
          <w:b/>
        </w:rPr>
        <w:t xml:space="preserve">apply_filters() — </w:t>
      </w:r>
      <w:r>
        <w:t>Применение фильтров.</w:t>
      </w:r>
    </w:p>
    <w:p>
      <w:pPr>
        <w:pStyle w:val="Heading2"/>
      </w:pPr>
      <w:r>
        <w:t>Вспомогательные функции</w:t>
      </w:r>
    </w:p>
    <w:p>
      <w:pPr>
        <w:pStyle w:val="ListBullet"/>
      </w:pPr>
      <w:r>
        <w:rPr>
          <w:b/>
        </w:rPr>
        <w:t xml:space="preserve">current_time() — </w:t>
      </w:r>
      <w:r>
        <w:t>Текущее время с учётом timezone WordPress.</w:t>
      </w:r>
    </w:p>
    <w:p>
      <w:pPr>
        <w:pStyle w:val="ListBullet"/>
      </w:pPr>
      <w:r>
        <w:rPr>
          <w:b/>
        </w:rPr>
        <w:t xml:space="preserve">sanitize_user() — </w:t>
      </w:r>
      <w:r>
        <w:t>Очистка логина пользователя.</w:t>
      </w:r>
    </w:p>
    <w:p>
      <w:pPr>
        <w:pStyle w:val="ListBullet"/>
      </w:pPr>
      <w:r>
        <w:rPr>
          <w:b/>
        </w:rPr>
        <w:t xml:space="preserve">wp_generate_password() — </w:t>
      </w:r>
      <w:r>
        <w:t>Генерация пароля или ключа.</w:t>
      </w:r>
    </w:p>
    <w:p>
      <w:pPr>
        <w:pStyle w:val="ListBullet"/>
      </w:pPr>
      <w:r>
        <w:rPr>
          <w:b/>
        </w:rPr>
        <w:t xml:space="preserve">plugin_dir_path() — </w:t>
      </w:r>
      <w:r>
        <w:t>Абсолютный путь к директории плагина.</w:t>
      </w:r>
    </w:p>
    <w:p>
      <w:pPr>
        <w:pStyle w:val="ListBullet"/>
      </w:pPr>
      <w:r>
        <w:rPr>
          <w:b/>
        </w:rPr>
        <w:t xml:space="preserve">defined() — </w:t>
      </w:r>
      <w:r>
        <w:t>Проверка объявления константы.</w:t>
      </w:r>
    </w:p>
    <w:p>
      <w:pPr>
        <w:pStyle w:val="Heading2"/>
      </w:pPr>
      <w:r>
        <w:t>Работа с опциями</w:t>
      </w:r>
    </w:p>
    <w:p>
      <w:pPr>
        <w:pStyle w:val="ListBullet"/>
      </w:pPr>
      <w:r>
        <w:rPr>
          <w:b/>
        </w:rPr>
        <w:t xml:space="preserve">get_option() — </w:t>
      </w:r>
      <w:r>
        <w:t>Чтение значения из wp_options.</w:t>
      </w:r>
    </w:p>
    <w:p>
      <w:pPr>
        <w:pStyle w:val="ListBullet"/>
      </w:pPr>
      <w:r>
        <w:rPr>
          <w:b/>
        </w:rPr>
        <w:t xml:space="preserve">add_option() — </w:t>
      </w:r>
      <w:r>
        <w:t>Добавление новой опции.</w:t>
      </w:r>
    </w:p>
    <w:p>
      <w:pPr>
        <w:pStyle w:val="ListBullet"/>
      </w:pPr>
      <w:r>
        <w:rPr>
          <w:b/>
        </w:rPr>
        <w:t xml:space="preserve">update_option() — </w:t>
      </w:r>
      <w:r>
        <w:t>Создание или обновление опции.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